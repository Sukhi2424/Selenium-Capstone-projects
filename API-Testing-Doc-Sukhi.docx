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95F3" w14:textId="77777777" w:rsidR="000B6533" w:rsidRDefault="00000000">
      <w:pPr>
        <w:pStyle w:val="Heading1"/>
      </w:pPr>
      <w:r>
        <w:t>ReqRes API Testing Report</w:t>
      </w:r>
    </w:p>
    <w:p w14:paraId="39D54738" w14:textId="77777777" w:rsidR="000B6533" w:rsidRDefault="00000000">
      <w:r>
        <w:t>All endpoints from https://reqres.in/api-docs/ were tested manually using Postman. Below are the detailed Request and Response observations with realistic test data for each endpoint.</w:t>
      </w:r>
    </w:p>
    <w:p w14:paraId="461A152C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/api/users?page=2</w:t>
      </w:r>
    </w:p>
    <w:p w14:paraId="71AB0D0D" w14:textId="77777777" w:rsidR="000B6533" w:rsidRDefault="00000000">
      <w:r>
        <w:t>Verified user listing with pagination. Retrieved user details for page 2.</w:t>
      </w:r>
    </w:p>
    <w:p w14:paraId="4A20A448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https://reqres.in/api/users?page=2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"page": 2,</w:t>
      </w:r>
      <w:r>
        <w:rPr>
          <w:rFonts w:ascii="Consolas" w:hAnsi="Consolas"/>
          <w:sz w:val="20"/>
        </w:rPr>
        <w:br/>
        <w:t xml:space="preserve">    "per_page": 6,</w:t>
      </w:r>
      <w:r>
        <w:rPr>
          <w:rFonts w:ascii="Consolas" w:hAnsi="Consolas"/>
          <w:sz w:val="20"/>
        </w:rPr>
        <w:br/>
        <w:t xml:space="preserve">    "total": 12,</w:t>
      </w:r>
      <w:r>
        <w:rPr>
          <w:rFonts w:ascii="Consolas" w:hAnsi="Consolas"/>
          <w:sz w:val="20"/>
        </w:rPr>
        <w:br/>
        <w:t xml:space="preserve">    "total_pages": 2,</w:t>
      </w:r>
      <w:r>
        <w:rPr>
          <w:rFonts w:ascii="Consolas" w:hAnsi="Consolas"/>
          <w:sz w:val="20"/>
        </w:rPr>
        <w:br/>
        <w:t xml:space="preserve">    "data": [...],</w:t>
      </w:r>
      <w:r>
        <w:rPr>
          <w:rFonts w:ascii="Consolas" w:hAnsi="Consolas"/>
          <w:sz w:val="20"/>
        </w:rPr>
        <w:br/>
        <w:t xml:space="preserve">    "support": {</w:t>
      </w:r>
      <w:r>
        <w:rPr>
          <w:rFonts w:ascii="Consolas" w:hAnsi="Consolas"/>
          <w:sz w:val="20"/>
        </w:rPr>
        <w:br/>
        <w:t xml:space="preserve">        "url": "https://reqres.in/#support-heading",</w:t>
      </w:r>
      <w:r>
        <w:rPr>
          <w:rFonts w:ascii="Consolas" w:hAnsi="Consolas"/>
          <w:sz w:val="20"/>
        </w:rPr>
        <w:br/>
        <w:t xml:space="preserve">        "text": "To keep ReqRes free, contributions towards server costs are appreciated!"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614B4209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/api/users/2</w:t>
      </w:r>
    </w:p>
    <w:p w14:paraId="1F3131FB" w14:textId="77777777" w:rsidR="000B6533" w:rsidRDefault="00000000">
      <w:r>
        <w:t>Fetched single user details by ID successfully.</w:t>
      </w:r>
    </w:p>
    <w:p w14:paraId="3D573470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https://reqres.in/api/users/2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"data": {</w:t>
      </w:r>
      <w:r>
        <w:rPr>
          <w:rFonts w:ascii="Consolas" w:hAnsi="Consolas"/>
          <w:sz w:val="20"/>
        </w:rPr>
        <w:br/>
        <w:t xml:space="preserve">        "id": 2,</w:t>
      </w:r>
      <w:r>
        <w:rPr>
          <w:rFonts w:ascii="Consolas" w:hAnsi="Consolas"/>
          <w:sz w:val="20"/>
        </w:rPr>
        <w:br/>
        <w:t xml:space="preserve">        "email": "sukhi.m@reqres.in",</w:t>
      </w:r>
      <w:r>
        <w:rPr>
          <w:rFonts w:ascii="Consolas" w:hAnsi="Consolas"/>
          <w:sz w:val="20"/>
        </w:rPr>
        <w:br/>
        <w:t xml:space="preserve">        "first_name": "Sukhi",</w:t>
      </w:r>
      <w:r>
        <w:rPr>
          <w:rFonts w:ascii="Consolas" w:hAnsi="Consolas"/>
          <w:sz w:val="20"/>
        </w:rPr>
        <w:br/>
        <w:t xml:space="preserve">        "last_name": "M",</w:t>
      </w:r>
      <w:r>
        <w:rPr>
          <w:rFonts w:ascii="Consolas" w:hAnsi="Consolas"/>
          <w:sz w:val="20"/>
        </w:rPr>
        <w:br/>
        <w:t xml:space="preserve">        "avatar": "https://reqres.in/img/faces/2-image.jpg"</w:t>
      </w:r>
      <w:r>
        <w:rPr>
          <w:rFonts w:ascii="Consolas" w:hAnsi="Consolas"/>
          <w:sz w:val="20"/>
        </w:rPr>
        <w:br/>
        <w:t xml:space="preserve">    },</w:t>
      </w:r>
      <w:r>
        <w:rPr>
          <w:rFonts w:ascii="Consolas" w:hAnsi="Consolas"/>
          <w:sz w:val="20"/>
        </w:rPr>
        <w:br/>
        <w:t xml:space="preserve">    "support": {</w:t>
      </w:r>
      <w:r>
        <w:rPr>
          <w:rFonts w:ascii="Consolas" w:hAnsi="Consolas"/>
          <w:sz w:val="20"/>
        </w:rPr>
        <w:br/>
        <w:t xml:space="preserve">        "url": "https://reqres.in/#support-heading",</w:t>
      </w:r>
      <w:r>
        <w:rPr>
          <w:rFonts w:ascii="Consolas" w:hAnsi="Consolas"/>
          <w:sz w:val="20"/>
        </w:rPr>
        <w:br/>
        <w:t xml:space="preserve">        "text": "Support ReqRes to help keep the API running."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}</w:t>
      </w:r>
      <w:r>
        <w:rPr>
          <w:rFonts w:ascii="Consolas" w:hAnsi="Consolas"/>
          <w:sz w:val="20"/>
        </w:rPr>
        <w:br/>
        <w:t>}</w:t>
      </w:r>
    </w:p>
    <w:p w14:paraId="558386C0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/api/users/23</w:t>
      </w:r>
    </w:p>
    <w:p w14:paraId="31D55A54" w14:textId="77777777" w:rsidR="000B6533" w:rsidRDefault="00000000">
      <w:r>
        <w:t>Checked API behavior for non-existent user.</w:t>
      </w:r>
    </w:p>
    <w:p w14:paraId="60F7158A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Status: 404 Not Found</w:t>
      </w:r>
      <w:r>
        <w:rPr>
          <w:rFonts w:ascii="Consolas" w:hAnsi="Consolas"/>
          <w:sz w:val="20"/>
        </w:rPr>
        <w:br/>
        <w:t>{}</w:t>
      </w:r>
    </w:p>
    <w:p w14:paraId="020244D9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/api/users</w:t>
      </w:r>
    </w:p>
    <w:p w14:paraId="2C17FA05" w14:textId="77777777" w:rsidR="000B6533" w:rsidRDefault="00000000">
      <w:r>
        <w:t>Created a new user named Sukhi with the role of Software Developer.</w:t>
      </w:r>
    </w:p>
    <w:p w14:paraId="2EDF6CB5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https://reqres.in/api/users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"Software Developer"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"Software Developer",</w:t>
      </w:r>
      <w:r>
        <w:rPr>
          <w:rFonts w:ascii="Consolas" w:hAnsi="Consolas"/>
          <w:sz w:val="20"/>
        </w:rPr>
        <w:br/>
        <w:t xml:space="preserve">    "id": "834",</w:t>
      </w:r>
      <w:r>
        <w:rPr>
          <w:rFonts w:ascii="Consolas" w:hAnsi="Consolas"/>
          <w:sz w:val="20"/>
        </w:rPr>
        <w:br/>
        <w:t xml:space="preserve">    "createdAt": "2025-11-03T14:45:15.239Z"</w:t>
      </w:r>
      <w:r>
        <w:rPr>
          <w:rFonts w:ascii="Consolas" w:hAnsi="Consolas"/>
          <w:sz w:val="20"/>
        </w:rPr>
        <w:br/>
        <w:t>}</w:t>
      </w:r>
    </w:p>
    <w:p w14:paraId="4C5A32E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PUT /api/users/2</w:t>
      </w:r>
    </w:p>
    <w:p w14:paraId="3B5F5E8C" w14:textId="77777777" w:rsidR="000B6533" w:rsidRDefault="00000000">
      <w:r>
        <w:t>Updated user information completely using PUT method.</w:t>
      </w:r>
    </w:p>
    <w:p w14:paraId="54BAF527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PUT https://reqres.in/api/users/2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"Senior Developer"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"Senior Developer",</w:t>
      </w:r>
      <w:r>
        <w:rPr>
          <w:rFonts w:ascii="Consolas" w:hAnsi="Consolas"/>
          <w:sz w:val="20"/>
        </w:rPr>
        <w:br/>
        <w:t xml:space="preserve">    "updatedAt": "2025-11-03T14:46:02.031Z"</w:t>
      </w:r>
      <w:r>
        <w:rPr>
          <w:rFonts w:ascii="Consolas" w:hAnsi="Consolas"/>
          <w:sz w:val="20"/>
        </w:rPr>
        <w:br/>
        <w:t>}</w:t>
      </w:r>
    </w:p>
    <w:p w14:paraId="235BC04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PATCH /api/users/2</w:t>
      </w:r>
    </w:p>
    <w:p w14:paraId="11EBEE83" w14:textId="77777777" w:rsidR="000B6533" w:rsidRDefault="00000000">
      <w:r>
        <w:lastRenderedPageBreak/>
        <w:t>Partially updated user role using PATCH.</w:t>
      </w:r>
    </w:p>
    <w:p w14:paraId="2329CA18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PATCH https://reqres.in/api/users/2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"job": "Technical Lead"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"job": "Technical Lead",</w:t>
      </w:r>
      <w:r>
        <w:rPr>
          <w:rFonts w:ascii="Consolas" w:hAnsi="Consolas"/>
          <w:sz w:val="20"/>
        </w:rPr>
        <w:br/>
        <w:t xml:space="preserve">    "updatedAt": "2025-11-03T14:47:09.612Z"</w:t>
      </w:r>
      <w:r>
        <w:rPr>
          <w:rFonts w:ascii="Consolas" w:hAnsi="Consolas"/>
          <w:sz w:val="20"/>
        </w:rPr>
        <w:br/>
        <w:t>}</w:t>
      </w:r>
    </w:p>
    <w:p w14:paraId="153ABE88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DELETE /api/users/2</w:t>
      </w:r>
    </w:p>
    <w:p w14:paraId="09AC29A6" w14:textId="77777777" w:rsidR="000B6533" w:rsidRDefault="00000000">
      <w:r>
        <w:t>Deleted user successfully. No response body with status code 204.</w:t>
      </w:r>
    </w:p>
    <w:p w14:paraId="2CC6684C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Status: 204 No Content</w:t>
      </w:r>
    </w:p>
    <w:p w14:paraId="529BFEC7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/api/register</w:t>
      </w:r>
    </w:p>
    <w:p w14:paraId="458A09F6" w14:textId="77777777" w:rsidR="000B6533" w:rsidRDefault="00000000">
      <w:r>
        <w:t>Tested successful registration with valid credentials.</w:t>
      </w:r>
    </w:p>
    <w:p w14:paraId="5BACEAE5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https://reqres.in/api/register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"sukhi.m@reqres.in",</w:t>
      </w:r>
      <w:r>
        <w:rPr>
          <w:rFonts w:ascii="Consolas" w:hAnsi="Consolas"/>
          <w:sz w:val="20"/>
        </w:rPr>
        <w:br/>
        <w:t xml:space="preserve">    "password": "SecurePass123"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"id": 5,</w:t>
      </w:r>
      <w:r>
        <w:rPr>
          <w:rFonts w:ascii="Consolas" w:hAnsi="Consolas"/>
          <w:sz w:val="20"/>
        </w:rPr>
        <w:br/>
        <w:t xml:space="preserve">    "token": "aBcD12345EfGhIjK"</w:t>
      </w:r>
      <w:r>
        <w:rPr>
          <w:rFonts w:ascii="Consolas" w:hAnsi="Consolas"/>
          <w:sz w:val="20"/>
        </w:rPr>
        <w:br/>
        <w:t>}</w:t>
      </w:r>
    </w:p>
    <w:p w14:paraId="13BC4CCE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/api/register - Missing Password</w:t>
      </w:r>
    </w:p>
    <w:p w14:paraId="39DB26BF" w14:textId="77777777" w:rsidR="000B6533" w:rsidRDefault="00000000">
      <w:r>
        <w:t>Tested registration without password to check error handling.</w:t>
      </w:r>
    </w:p>
    <w:p w14:paraId="276A31CC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https://reqres.in/api/register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{</w:t>
      </w:r>
      <w:r>
        <w:rPr>
          <w:rFonts w:ascii="Consolas" w:hAnsi="Consolas"/>
          <w:sz w:val="20"/>
        </w:rPr>
        <w:br/>
        <w:t xml:space="preserve">    "error": "Missing password"</w:t>
      </w:r>
      <w:r>
        <w:rPr>
          <w:rFonts w:ascii="Consolas" w:hAnsi="Consolas"/>
          <w:sz w:val="20"/>
        </w:rPr>
        <w:br/>
        <w:t>}</w:t>
      </w:r>
    </w:p>
    <w:p w14:paraId="300532BB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/api/login</w:t>
      </w:r>
    </w:p>
    <w:p w14:paraId="5277FEAF" w14:textId="77777777" w:rsidR="000B6533" w:rsidRDefault="00000000">
      <w:r>
        <w:t>Verified successful login with correct email and password.</w:t>
      </w:r>
    </w:p>
    <w:p w14:paraId="607255BD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https://reqres.in/api/login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"sukhi.m@reqres.in",</w:t>
      </w:r>
      <w:r>
        <w:rPr>
          <w:rFonts w:ascii="Consolas" w:hAnsi="Consolas"/>
          <w:sz w:val="20"/>
        </w:rPr>
        <w:br/>
        <w:t xml:space="preserve">    "password": "SecurePass123"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"token": "aBcD12345EfGhIjK"</w:t>
      </w:r>
      <w:r>
        <w:rPr>
          <w:rFonts w:ascii="Consolas" w:hAnsi="Consolas"/>
          <w:sz w:val="20"/>
        </w:rPr>
        <w:br/>
        <w:t>}</w:t>
      </w:r>
    </w:p>
    <w:p w14:paraId="1D502F8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/api/login - Missing Password</w:t>
      </w:r>
    </w:p>
    <w:p w14:paraId="283BBE76" w14:textId="77777777" w:rsidR="000B6533" w:rsidRDefault="00000000">
      <w:r>
        <w:t>Checked API response for login attempt without password.</w:t>
      </w:r>
    </w:p>
    <w:p w14:paraId="170670BD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"error": "Missing password"</w:t>
      </w:r>
      <w:r>
        <w:rPr>
          <w:rFonts w:ascii="Consolas" w:hAnsi="Consolas"/>
          <w:sz w:val="20"/>
        </w:rPr>
        <w:br/>
        <w:t>}</w:t>
      </w:r>
    </w:p>
    <w:p w14:paraId="6D1FBB27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/api/users?delay=3</w:t>
      </w:r>
    </w:p>
    <w:p w14:paraId="755BC5B8" w14:textId="77777777" w:rsidR="000B6533" w:rsidRDefault="00000000">
      <w:r>
        <w:t>Simulated delayed API response (3 seconds) and validated correct data retrieval.</w:t>
      </w:r>
    </w:p>
    <w:p w14:paraId="5CBD1C1A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https://reqres.in/api/users?delay=3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"page": 1,</w:t>
      </w:r>
      <w:r>
        <w:rPr>
          <w:rFonts w:ascii="Consolas" w:hAnsi="Consolas"/>
          <w:sz w:val="20"/>
        </w:rPr>
        <w:br/>
        <w:t xml:space="preserve">    "per_page": 6,</w:t>
      </w:r>
      <w:r>
        <w:rPr>
          <w:rFonts w:ascii="Consolas" w:hAnsi="Consolas"/>
          <w:sz w:val="20"/>
        </w:rPr>
        <w:br/>
        <w:t xml:space="preserve">    "total": 12,</w:t>
      </w:r>
      <w:r>
        <w:rPr>
          <w:rFonts w:ascii="Consolas" w:hAnsi="Consolas"/>
          <w:sz w:val="20"/>
        </w:rPr>
        <w:br/>
        <w:t xml:space="preserve">    "total_pages": 2,</w:t>
      </w:r>
      <w:r>
        <w:rPr>
          <w:rFonts w:ascii="Consolas" w:hAnsi="Consolas"/>
          <w:sz w:val="20"/>
        </w:rPr>
        <w:br/>
        <w:t xml:space="preserve">    "data": [...]</w:t>
      </w:r>
      <w:r>
        <w:rPr>
          <w:rFonts w:ascii="Consolas" w:hAnsi="Consolas"/>
          <w:sz w:val="20"/>
        </w:rPr>
        <w:br/>
        <w:t>}</w:t>
      </w:r>
    </w:p>
    <w:sectPr w:rsidR="000B6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134026">
    <w:abstractNumId w:val="8"/>
  </w:num>
  <w:num w:numId="2" w16cid:durableId="701320927">
    <w:abstractNumId w:val="6"/>
  </w:num>
  <w:num w:numId="3" w16cid:durableId="5333925">
    <w:abstractNumId w:val="5"/>
  </w:num>
  <w:num w:numId="4" w16cid:durableId="1771387035">
    <w:abstractNumId w:val="4"/>
  </w:num>
  <w:num w:numId="5" w16cid:durableId="1550067693">
    <w:abstractNumId w:val="7"/>
  </w:num>
  <w:num w:numId="6" w16cid:durableId="638848755">
    <w:abstractNumId w:val="3"/>
  </w:num>
  <w:num w:numId="7" w16cid:durableId="1329600802">
    <w:abstractNumId w:val="2"/>
  </w:num>
  <w:num w:numId="8" w16cid:durableId="1482697586">
    <w:abstractNumId w:val="1"/>
  </w:num>
  <w:num w:numId="9" w16cid:durableId="21380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33"/>
    <w:rsid w:val="0015074B"/>
    <w:rsid w:val="0029639D"/>
    <w:rsid w:val="00326F90"/>
    <w:rsid w:val="00365F1E"/>
    <w:rsid w:val="00972C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2B395"/>
  <w14:defaultImageDpi w14:val="300"/>
  <w15:docId w15:val="{FBD4521D-6B83-417A-B93B-B2D34EB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2849</Characters>
  <Application>Microsoft Office Word</Application>
  <DocSecurity>0</DocSecurity>
  <Lines>189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Sukhi M</cp:lastModifiedBy>
  <cp:revision>2</cp:revision>
  <dcterms:created xsi:type="dcterms:W3CDTF">2025-11-03T09:06:00Z</dcterms:created>
  <dcterms:modified xsi:type="dcterms:W3CDTF">2025-11-03T09:06:00Z</dcterms:modified>
  <cp:category/>
</cp:coreProperties>
</file>