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07E1" w14:textId="77777777" w:rsidR="007A4CD9" w:rsidRDefault="00000000">
      <w:pPr>
        <w:pStyle w:val="Heading1"/>
      </w:pPr>
      <w:r>
        <w:t>Reqres.in API Testing Documentation</w:t>
      </w:r>
    </w:p>
    <w:p w14:paraId="2FE32C04" w14:textId="77777777" w:rsidR="007A4CD9" w:rsidRDefault="00000000">
      <w:r>
        <w:t>This document provides API request and response examples for the Reqres.in REST API. Each section includes the endpoint, method, description, and formatted examples for testing.</w:t>
      </w:r>
    </w:p>
    <w:p w14:paraId="391C50CC" w14:textId="77777777" w:rsidR="007A4CD9" w:rsidRDefault="00000000">
      <w:pPr>
        <w:shd w:val="clear" w:color="auto" w:fill="D9E1F2"/>
        <w:spacing w:before="160" w:after="80"/>
      </w:pPr>
      <w:r>
        <w:rPr>
          <w:b/>
        </w:rPr>
        <w:t>GET /api/users?page=2</w:t>
      </w:r>
    </w:p>
    <w:p w14:paraId="0E54768F" w14:textId="77777777" w:rsidR="007A4CD9" w:rsidRDefault="00000000">
      <w:r>
        <w:t>Fetches a paginated list of users.</w:t>
      </w:r>
    </w:p>
    <w:p w14:paraId="5954F442" w14:textId="77777777" w:rsidR="007A4CD9" w:rsidRDefault="00000000">
      <w:r>
        <w:rPr>
          <w:b/>
        </w:rPr>
        <w:t>Request:</w:t>
      </w:r>
    </w:p>
    <w:p w14:paraId="2B2B7D8A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GET https://reqres.in/api/users?page=2</w:t>
      </w:r>
    </w:p>
    <w:p w14:paraId="3E7BF0BF" w14:textId="77777777" w:rsidR="007A4CD9" w:rsidRDefault="00000000">
      <w:r>
        <w:rPr>
          <w:b/>
        </w:rPr>
        <w:t>Response:</w:t>
      </w:r>
    </w:p>
    <w:p w14:paraId="33CFB285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"page": 2,</w:t>
      </w:r>
      <w:r>
        <w:rPr>
          <w:rFonts w:ascii="Courier New" w:hAnsi="Courier New"/>
          <w:sz w:val="20"/>
        </w:rPr>
        <w:br/>
        <w:t xml:space="preserve">  "per_page": 6,</w:t>
      </w:r>
      <w:r>
        <w:rPr>
          <w:rFonts w:ascii="Courier New" w:hAnsi="Courier New"/>
          <w:sz w:val="20"/>
        </w:rPr>
        <w:br/>
        <w:t xml:space="preserve">  "total": 12,</w:t>
      </w:r>
      <w:r>
        <w:rPr>
          <w:rFonts w:ascii="Courier New" w:hAnsi="Courier New"/>
          <w:sz w:val="20"/>
        </w:rPr>
        <w:br/>
        <w:t xml:space="preserve">  "total_pages": 2,</w:t>
      </w:r>
      <w:r>
        <w:rPr>
          <w:rFonts w:ascii="Courier New" w:hAnsi="Courier New"/>
          <w:sz w:val="20"/>
        </w:rPr>
        <w:br/>
        <w:t xml:space="preserve">  "data": [ { "id": 7, "email": "michael.lawson@reqres.in" } ]</w:t>
      </w:r>
      <w:r>
        <w:rPr>
          <w:rFonts w:ascii="Courier New" w:hAnsi="Courier New"/>
          <w:sz w:val="20"/>
        </w:rPr>
        <w:br/>
        <w:t>}</w:t>
      </w:r>
    </w:p>
    <w:p w14:paraId="420057B5" w14:textId="77777777" w:rsidR="007A4CD9" w:rsidRDefault="00000000">
      <w:pPr>
        <w:shd w:val="clear" w:color="auto" w:fill="D9E1F2"/>
        <w:spacing w:before="160" w:after="80"/>
      </w:pPr>
      <w:r>
        <w:rPr>
          <w:b/>
        </w:rPr>
        <w:t>GET /api/users/{id}</w:t>
      </w:r>
    </w:p>
    <w:p w14:paraId="223187DB" w14:textId="77777777" w:rsidR="007A4CD9" w:rsidRDefault="00000000">
      <w:r>
        <w:t>Fetches a single user by ID.</w:t>
      </w:r>
    </w:p>
    <w:p w14:paraId="6135B2E0" w14:textId="77777777" w:rsidR="007A4CD9" w:rsidRDefault="00000000">
      <w:r>
        <w:rPr>
          <w:b/>
        </w:rPr>
        <w:t>Request:</w:t>
      </w:r>
    </w:p>
    <w:p w14:paraId="641C1ECE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GET https://reqres.in/api/users/2</w:t>
      </w:r>
    </w:p>
    <w:p w14:paraId="25D6A01A" w14:textId="77777777" w:rsidR="007A4CD9" w:rsidRDefault="00000000">
      <w:r>
        <w:rPr>
          <w:b/>
        </w:rPr>
        <w:t>Response:</w:t>
      </w:r>
    </w:p>
    <w:p w14:paraId="35C8C210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"data": {</w:t>
      </w:r>
      <w:r>
        <w:rPr>
          <w:rFonts w:ascii="Courier New" w:hAnsi="Courier New"/>
          <w:sz w:val="20"/>
        </w:rPr>
        <w:br/>
        <w:t xml:space="preserve">    "id": 2,</w:t>
      </w:r>
      <w:r>
        <w:rPr>
          <w:rFonts w:ascii="Courier New" w:hAnsi="Courier New"/>
          <w:sz w:val="20"/>
        </w:rPr>
        <w:br/>
        <w:t xml:space="preserve">    "email": "janet.weaver@reqres.in",</w:t>
      </w:r>
      <w:r>
        <w:rPr>
          <w:rFonts w:ascii="Courier New" w:hAnsi="Courier New"/>
          <w:sz w:val="20"/>
        </w:rPr>
        <w:br/>
        <w:t xml:space="preserve">    "first_name": "Janet",</w:t>
      </w:r>
      <w:r>
        <w:rPr>
          <w:rFonts w:ascii="Courier New" w:hAnsi="Courier New"/>
          <w:sz w:val="20"/>
        </w:rPr>
        <w:br/>
        <w:t xml:space="preserve">    "last_name": "Weaver"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</w:t>
      </w:r>
    </w:p>
    <w:p w14:paraId="71C9B7A0" w14:textId="77777777" w:rsidR="007A4CD9" w:rsidRDefault="00000000">
      <w:pPr>
        <w:shd w:val="clear" w:color="auto" w:fill="D9E1F2"/>
        <w:spacing w:before="160" w:after="80"/>
      </w:pPr>
      <w:r>
        <w:rPr>
          <w:b/>
        </w:rPr>
        <w:t>POST /api/users</w:t>
      </w:r>
    </w:p>
    <w:p w14:paraId="629670D4" w14:textId="77777777" w:rsidR="007A4CD9" w:rsidRDefault="00000000">
      <w:r>
        <w:t>Creates a new user.</w:t>
      </w:r>
    </w:p>
    <w:p w14:paraId="40737106" w14:textId="77777777" w:rsidR="007A4CD9" w:rsidRDefault="00000000">
      <w:r>
        <w:rPr>
          <w:b/>
        </w:rPr>
        <w:t>Request:</w:t>
      </w:r>
    </w:p>
    <w:p w14:paraId="27C3BE42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POST https://reqres.in/api/users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"name": "morpheus",</w:t>
      </w:r>
      <w:r>
        <w:rPr>
          <w:rFonts w:ascii="Courier New" w:hAnsi="Courier New"/>
          <w:sz w:val="20"/>
        </w:rPr>
        <w:br/>
        <w:t xml:space="preserve">  "job": "leader"</w:t>
      </w:r>
      <w:r>
        <w:rPr>
          <w:rFonts w:ascii="Courier New" w:hAnsi="Courier New"/>
          <w:sz w:val="20"/>
        </w:rPr>
        <w:br/>
        <w:t>}</w:t>
      </w:r>
    </w:p>
    <w:p w14:paraId="1B66C3F8" w14:textId="77777777" w:rsidR="007A4CD9" w:rsidRDefault="00000000">
      <w:r>
        <w:rPr>
          <w:b/>
        </w:rPr>
        <w:t>Response:</w:t>
      </w:r>
    </w:p>
    <w:p w14:paraId="5078BA57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"name": "morpheus",</w:t>
      </w:r>
      <w:r>
        <w:rPr>
          <w:rFonts w:ascii="Courier New" w:hAnsi="Courier New"/>
          <w:sz w:val="20"/>
        </w:rPr>
        <w:br/>
        <w:t xml:space="preserve">  "job": "leader",</w:t>
      </w:r>
      <w:r>
        <w:rPr>
          <w:rFonts w:ascii="Courier New" w:hAnsi="Courier New"/>
          <w:sz w:val="20"/>
        </w:rPr>
        <w:br/>
        <w:t xml:space="preserve">  "id": "789",</w:t>
      </w:r>
      <w:r>
        <w:rPr>
          <w:rFonts w:ascii="Courier New" w:hAnsi="Courier New"/>
          <w:sz w:val="20"/>
        </w:rPr>
        <w:br/>
        <w:t xml:space="preserve">  "createdAt": "2025-11-03T10:00:00.000Z"</w:t>
      </w:r>
      <w:r>
        <w:rPr>
          <w:rFonts w:ascii="Courier New" w:hAnsi="Courier New"/>
          <w:sz w:val="20"/>
        </w:rPr>
        <w:br/>
        <w:t>}</w:t>
      </w:r>
    </w:p>
    <w:p w14:paraId="42916CC1" w14:textId="77777777" w:rsidR="007A4CD9" w:rsidRDefault="00000000">
      <w:pPr>
        <w:shd w:val="clear" w:color="auto" w:fill="D9E1F2"/>
        <w:spacing w:before="160" w:after="80"/>
      </w:pPr>
      <w:r>
        <w:rPr>
          <w:b/>
        </w:rPr>
        <w:t>PUT /api/users/{id}</w:t>
      </w:r>
    </w:p>
    <w:p w14:paraId="6005F716" w14:textId="77777777" w:rsidR="007A4CD9" w:rsidRDefault="00000000">
      <w:r>
        <w:t>Updates an existing user.</w:t>
      </w:r>
    </w:p>
    <w:p w14:paraId="5FE4F210" w14:textId="77777777" w:rsidR="007A4CD9" w:rsidRDefault="00000000">
      <w:r>
        <w:rPr>
          <w:b/>
        </w:rPr>
        <w:t>Request:</w:t>
      </w:r>
    </w:p>
    <w:p w14:paraId="6D273F4E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PUT https://reqres.in/api/users/2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"name": "morpheus",</w:t>
      </w:r>
      <w:r>
        <w:rPr>
          <w:rFonts w:ascii="Courier New" w:hAnsi="Courier New"/>
          <w:sz w:val="20"/>
        </w:rPr>
        <w:br/>
        <w:t xml:space="preserve">  "job": "zion resident"</w:t>
      </w:r>
      <w:r>
        <w:rPr>
          <w:rFonts w:ascii="Courier New" w:hAnsi="Courier New"/>
          <w:sz w:val="20"/>
        </w:rPr>
        <w:br/>
        <w:t>}</w:t>
      </w:r>
    </w:p>
    <w:p w14:paraId="15B477F8" w14:textId="77777777" w:rsidR="007A4CD9" w:rsidRDefault="00000000">
      <w:r>
        <w:rPr>
          <w:b/>
        </w:rPr>
        <w:t>Response:</w:t>
      </w:r>
    </w:p>
    <w:p w14:paraId="476B1679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"name": "morpheus",</w:t>
      </w:r>
      <w:r>
        <w:rPr>
          <w:rFonts w:ascii="Courier New" w:hAnsi="Courier New"/>
          <w:sz w:val="20"/>
        </w:rPr>
        <w:br/>
        <w:t xml:space="preserve">  "job": "zion resident",</w:t>
      </w:r>
      <w:r>
        <w:rPr>
          <w:rFonts w:ascii="Courier New" w:hAnsi="Courier New"/>
          <w:sz w:val="20"/>
        </w:rPr>
        <w:br/>
        <w:t xml:space="preserve">  "updatedAt": "2025-11-03T10:00:00.000Z"</w:t>
      </w:r>
      <w:r>
        <w:rPr>
          <w:rFonts w:ascii="Courier New" w:hAnsi="Courier New"/>
          <w:sz w:val="20"/>
        </w:rPr>
        <w:br/>
        <w:t>}</w:t>
      </w:r>
    </w:p>
    <w:p w14:paraId="7249EE54" w14:textId="77777777" w:rsidR="007A4CD9" w:rsidRDefault="00000000">
      <w:pPr>
        <w:shd w:val="clear" w:color="auto" w:fill="D9E1F2"/>
        <w:spacing w:before="160" w:after="80"/>
      </w:pPr>
      <w:r>
        <w:rPr>
          <w:b/>
        </w:rPr>
        <w:t>PATCH /api/users/{id}</w:t>
      </w:r>
    </w:p>
    <w:p w14:paraId="19490C92" w14:textId="77777777" w:rsidR="007A4CD9" w:rsidRDefault="00000000">
      <w:r>
        <w:t>Partially updates a user.</w:t>
      </w:r>
    </w:p>
    <w:p w14:paraId="227400DA" w14:textId="77777777" w:rsidR="007A4CD9" w:rsidRDefault="00000000">
      <w:r>
        <w:rPr>
          <w:b/>
        </w:rPr>
        <w:t>Request:</w:t>
      </w:r>
    </w:p>
    <w:p w14:paraId="57516D6E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PATCH https://reqres.in/api/users/2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"job": "zion resident"</w:t>
      </w:r>
      <w:r>
        <w:rPr>
          <w:rFonts w:ascii="Courier New" w:hAnsi="Courier New"/>
          <w:sz w:val="20"/>
        </w:rPr>
        <w:br/>
        <w:t>}</w:t>
      </w:r>
    </w:p>
    <w:p w14:paraId="69E004AD" w14:textId="77777777" w:rsidR="007A4CD9" w:rsidRDefault="00000000">
      <w:r>
        <w:rPr>
          <w:b/>
        </w:rPr>
        <w:t>Response:</w:t>
      </w:r>
    </w:p>
    <w:p w14:paraId="52205A61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"job": "zion resident",</w:t>
      </w:r>
      <w:r>
        <w:rPr>
          <w:rFonts w:ascii="Courier New" w:hAnsi="Courier New"/>
          <w:sz w:val="20"/>
        </w:rPr>
        <w:br/>
        <w:t xml:space="preserve">  "updatedAt": "2025-11-03T10:00:00.000Z"</w:t>
      </w:r>
      <w:r>
        <w:rPr>
          <w:rFonts w:ascii="Courier New" w:hAnsi="Courier New"/>
          <w:sz w:val="20"/>
        </w:rPr>
        <w:br/>
        <w:t>}</w:t>
      </w:r>
    </w:p>
    <w:p w14:paraId="3E382CE8" w14:textId="77777777" w:rsidR="007A4CD9" w:rsidRDefault="00000000">
      <w:pPr>
        <w:shd w:val="clear" w:color="auto" w:fill="D9E1F2"/>
        <w:spacing w:before="160" w:after="80"/>
      </w:pPr>
      <w:r>
        <w:rPr>
          <w:b/>
        </w:rPr>
        <w:t>DELETE /api/users/{id}</w:t>
      </w:r>
    </w:p>
    <w:p w14:paraId="0C1F88D1" w14:textId="77777777" w:rsidR="007A4CD9" w:rsidRDefault="00000000">
      <w:r>
        <w:lastRenderedPageBreak/>
        <w:t>Deletes a user record by ID.</w:t>
      </w:r>
    </w:p>
    <w:p w14:paraId="30D066CF" w14:textId="77777777" w:rsidR="007A4CD9" w:rsidRDefault="00000000">
      <w:r>
        <w:rPr>
          <w:b/>
        </w:rPr>
        <w:t>Request:</w:t>
      </w:r>
    </w:p>
    <w:p w14:paraId="4604E578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DELETE https://reqres.in/api/users/2</w:t>
      </w:r>
    </w:p>
    <w:p w14:paraId="44E4175E" w14:textId="77777777" w:rsidR="007A4CD9" w:rsidRDefault="00000000">
      <w:r>
        <w:rPr>
          <w:b/>
        </w:rPr>
        <w:t>Response:</w:t>
      </w:r>
    </w:p>
    <w:p w14:paraId="7D6144C4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Status: 204 No Content</w:t>
      </w:r>
    </w:p>
    <w:p w14:paraId="17980852" w14:textId="77777777" w:rsidR="007A4CD9" w:rsidRDefault="00000000">
      <w:pPr>
        <w:shd w:val="clear" w:color="auto" w:fill="D9E1F2"/>
        <w:spacing w:before="160" w:after="80"/>
      </w:pPr>
      <w:r>
        <w:rPr>
          <w:b/>
        </w:rPr>
        <w:t>POST /api/register</w:t>
      </w:r>
    </w:p>
    <w:p w14:paraId="3E83E1AB" w14:textId="77777777" w:rsidR="007A4CD9" w:rsidRDefault="00000000">
      <w:r>
        <w:t>Registers a new user successfully or with missing details.</w:t>
      </w:r>
    </w:p>
    <w:p w14:paraId="64753995" w14:textId="77777777" w:rsidR="007A4CD9" w:rsidRDefault="00000000">
      <w:r>
        <w:rPr>
          <w:b/>
        </w:rPr>
        <w:t>Request:</w:t>
      </w:r>
    </w:p>
    <w:p w14:paraId="002EE884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POST https://reqres.in/api/register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"email": "eve.holt@reqres.in",</w:t>
      </w:r>
      <w:r>
        <w:rPr>
          <w:rFonts w:ascii="Courier New" w:hAnsi="Courier New"/>
          <w:sz w:val="20"/>
        </w:rPr>
        <w:br/>
        <w:t xml:space="preserve">  "password": "pistol"</w:t>
      </w:r>
      <w:r>
        <w:rPr>
          <w:rFonts w:ascii="Courier New" w:hAnsi="Courier New"/>
          <w:sz w:val="20"/>
        </w:rPr>
        <w:br/>
        <w:t>}</w:t>
      </w:r>
    </w:p>
    <w:p w14:paraId="229ACC33" w14:textId="77777777" w:rsidR="007A4CD9" w:rsidRDefault="00000000">
      <w:r>
        <w:rPr>
          <w:b/>
        </w:rPr>
        <w:t>Response:</w:t>
      </w:r>
    </w:p>
    <w:p w14:paraId="27987581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"id": 4,</w:t>
      </w:r>
      <w:r>
        <w:rPr>
          <w:rFonts w:ascii="Courier New" w:hAnsi="Courier New"/>
          <w:sz w:val="20"/>
        </w:rPr>
        <w:br/>
        <w:t xml:space="preserve">  "token": "QpwL5tke4Pnpja7X4"</w:t>
      </w:r>
      <w:r>
        <w:rPr>
          <w:rFonts w:ascii="Courier New" w:hAnsi="Courier New"/>
          <w:sz w:val="20"/>
        </w:rPr>
        <w:br/>
        <w:t>}</w:t>
      </w:r>
    </w:p>
    <w:p w14:paraId="1EE0A7D6" w14:textId="77777777" w:rsidR="007A4CD9" w:rsidRDefault="00000000">
      <w:pPr>
        <w:shd w:val="clear" w:color="auto" w:fill="D9E1F2"/>
        <w:spacing w:before="160" w:after="80"/>
      </w:pPr>
      <w:r>
        <w:rPr>
          <w:b/>
        </w:rPr>
        <w:t>POST /api/login</w:t>
      </w:r>
    </w:p>
    <w:p w14:paraId="2B938BA5" w14:textId="77777777" w:rsidR="007A4CD9" w:rsidRDefault="00000000">
      <w:r>
        <w:t>Logs in an existing user.</w:t>
      </w:r>
    </w:p>
    <w:p w14:paraId="5660F6AE" w14:textId="77777777" w:rsidR="007A4CD9" w:rsidRDefault="00000000">
      <w:r>
        <w:rPr>
          <w:b/>
        </w:rPr>
        <w:t>Request:</w:t>
      </w:r>
    </w:p>
    <w:p w14:paraId="60E464D3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POST https://reqres.in/api/login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"email": "eve.holt@reqres.in",</w:t>
      </w:r>
      <w:r>
        <w:rPr>
          <w:rFonts w:ascii="Courier New" w:hAnsi="Courier New"/>
          <w:sz w:val="20"/>
        </w:rPr>
        <w:br/>
        <w:t xml:space="preserve">  "password": "cityslicka"</w:t>
      </w:r>
      <w:r>
        <w:rPr>
          <w:rFonts w:ascii="Courier New" w:hAnsi="Courier New"/>
          <w:sz w:val="20"/>
        </w:rPr>
        <w:br/>
        <w:t>}</w:t>
      </w:r>
    </w:p>
    <w:p w14:paraId="34FCD6E8" w14:textId="77777777" w:rsidR="007A4CD9" w:rsidRDefault="00000000">
      <w:r>
        <w:rPr>
          <w:b/>
        </w:rPr>
        <w:t>Response:</w:t>
      </w:r>
    </w:p>
    <w:p w14:paraId="62CD5D78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"token": "QpwL5tke4Pnpja7X4"</w:t>
      </w:r>
      <w:r>
        <w:rPr>
          <w:rFonts w:ascii="Courier New" w:hAnsi="Courier New"/>
          <w:sz w:val="20"/>
        </w:rPr>
        <w:br/>
        <w:t>}</w:t>
      </w:r>
    </w:p>
    <w:p w14:paraId="7B87A09A" w14:textId="77777777" w:rsidR="007A4CD9" w:rsidRDefault="00000000">
      <w:pPr>
        <w:shd w:val="clear" w:color="auto" w:fill="D9E1F2"/>
        <w:spacing w:before="160" w:after="80"/>
      </w:pPr>
      <w:r>
        <w:rPr>
          <w:b/>
        </w:rPr>
        <w:t>GET /api/unknown</w:t>
      </w:r>
    </w:p>
    <w:p w14:paraId="1D293640" w14:textId="77777777" w:rsidR="007A4CD9" w:rsidRDefault="00000000">
      <w:r>
        <w:t>Fetches a list of resource data.</w:t>
      </w:r>
    </w:p>
    <w:p w14:paraId="5112E3EE" w14:textId="77777777" w:rsidR="007A4CD9" w:rsidRDefault="00000000">
      <w:r>
        <w:rPr>
          <w:b/>
        </w:rPr>
        <w:t>Request:</w:t>
      </w:r>
    </w:p>
    <w:p w14:paraId="5CBF0185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lastRenderedPageBreak/>
        <w:t>GET https://reqres.in/api/unknown</w:t>
      </w:r>
    </w:p>
    <w:p w14:paraId="26AA1FEA" w14:textId="77777777" w:rsidR="007A4CD9" w:rsidRDefault="00000000">
      <w:r>
        <w:rPr>
          <w:b/>
        </w:rPr>
        <w:t>Response:</w:t>
      </w:r>
    </w:p>
    <w:p w14:paraId="67970A41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"page": 1,</w:t>
      </w:r>
      <w:r>
        <w:rPr>
          <w:rFonts w:ascii="Courier New" w:hAnsi="Courier New"/>
          <w:sz w:val="20"/>
        </w:rPr>
        <w:br/>
        <w:t xml:space="preserve">  "data": [{ "id": 1, "name": "cerulean", "year": 2000 }]</w:t>
      </w:r>
      <w:r>
        <w:rPr>
          <w:rFonts w:ascii="Courier New" w:hAnsi="Courier New"/>
          <w:sz w:val="20"/>
        </w:rPr>
        <w:br/>
        <w:t>}</w:t>
      </w:r>
    </w:p>
    <w:p w14:paraId="28714CEF" w14:textId="77777777" w:rsidR="007A4CD9" w:rsidRDefault="00000000">
      <w:pPr>
        <w:shd w:val="clear" w:color="auto" w:fill="D9E1F2"/>
        <w:spacing w:before="160" w:after="80"/>
      </w:pPr>
      <w:r>
        <w:rPr>
          <w:b/>
        </w:rPr>
        <w:t>GET /api/unknown/{id}</w:t>
      </w:r>
    </w:p>
    <w:p w14:paraId="1DA14731" w14:textId="77777777" w:rsidR="007A4CD9" w:rsidRDefault="00000000">
      <w:r>
        <w:t>Fetches a single resource by ID.</w:t>
      </w:r>
    </w:p>
    <w:p w14:paraId="4F34D886" w14:textId="77777777" w:rsidR="007A4CD9" w:rsidRDefault="00000000">
      <w:r>
        <w:rPr>
          <w:b/>
        </w:rPr>
        <w:t>Request:</w:t>
      </w:r>
    </w:p>
    <w:p w14:paraId="39636F96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GET https://reqres.in/api/unknown/2</w:t>
      </w:r>
    </w:p>
    <w:p w14:paraId="36BC9E57" w14:textId="77777777" w:rsidR="007A4CD9" w:rsidRDefault="00000000">
      <w:r>
        <w:rPr>
          <w:b/>
        </w:rPr>
        <w:t>Response:</w:t>
      </w:r>
    </w:p>
    <w:p w14:paraId="7D134911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"data": {</w:t>
      </w:r>
      <w:r>
        <w:rPr>
          <w:rFonts w:ascii="Courier New" w:hAnsi="Courier New"/>
          <w:sz w:val="20"/>
        </w:rPr>
        <w:br/>
        <w:t xml:space="preserve">    "id": 2,</w:t>
      </w:r>
      <w:r>
        <w:rPr>
          <w:rFonts w:ascii="Courier New" w:hAnsi="Courier New"/>
          <w:sz w:val="20"/>
        </w:rPr>
        <w:br/>
        <w:t xml:space="preserve">    "name": "fuchsia rose",</w:t>
      </w:r>
      <w:r>
        <w:rPr>
          <w:rFonts w:ascii="Courier New" w:hAnsi="Courier New"/>
          <w:sz w:val="20"/>
        </w:rPr>
        <w:br/>
        <w:t xml:space="preserve">    "year": 2001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</w:t>
      </w:r>
    </w:p>
    <w:p w14:paraId="67E70CBB" w14:textId="77777777" w:rsidR="007A4CD9" w:rsidRDefault="00000000">
      <w:pPr>
        <w:shd w:val="clear" w:color="auto" w:fill="D9E1F2"/>
        <w:spacing w:before="160" w:after="80"/>
      </w:pPr>
      <w:r>
        <w:rPr>
          <w:b/>
        </w:rPr>
        <w:t>GET /api/users?delay=3</w:t>
      </w:r>
    </w:p>
    <w:p w14:paraId="25E05001" w14:textId="77777777" w:rsidR="007A4CD9" w:rsidRDefault="00000000">
      <w:r>
        <w:t>Delays the response by specified seconds.</w:t>
      </w:r>
    </w:p>
    <w:p w14:paraId="296A09AF" w14:textId="77777777" w:rsidR="007A4CD9" w:rsidRDefault="00000000">
      <w:r>
        <w:rPr>
          <w:b/>
        </w:rPr>
        <w:t>Request:</w:t>
      </w:r>
    </w:p>
    <w:p w14:paraId="640257D0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GET https://reqres.in/api/users?delay=3</w:t>
      </w:r>
    </w:p>
    <w:p w14:paraId="48EFAD37" w14:textId="77777777" w:rsidR="007A4CD9" w:rsidRDefault="00000000">
      <w:r>
        <w:rPr>
          <w:b/>
        </w:rPr>
        <w:t>Response:</w:t>
      </w:r>
    </w:p>
    <w:p w14:paraId="2DD4EAFA" w14:textId="77777777" w:rsidR="007A4CD9" w:rsidRDefault="00000000">
      <w:pPr>
        <w:ind w:left="432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"page": 1,</w:t>
      </w:r>
      <w:r>
        <w:rPr>
          <w:rFonts w:ascii="Courier New" w:hAnsi="Courier New"/>
          <w:sz w:val="20"/>
        </w:rPr>
        <w:br/>
        <w:t xml:space="preserve">  "data": [ ... ]</w:t>
      </w:r>
      <w:r>
        <w:rPr>
          <w:rFonts w:ascii="Courier New" w:hAnsi="Courier New"/>
          <w:sz w:val="20"/>
        </w:rPr>
        <w:br/>
        <w:t>}</w:t>
      </w:r>
    </w:p>
    <w:sectPr w:rsidR="007A4C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304732">
    <w:abstractNumId w:val="8"/>
  </w:num>
  <w:num w:numId="2" w16cid:durableId="662128318">
    <w:abstractNumId w:val="6"/>
  </w:num>
  <w:num w:numId="3" w16cid:durableId="773398931">
    <w:abstractNumId w:val="5"/>
  </w:num>
  <w:num w:numId="4" w16cid:durableId="1024940632">
    <w:abstractNumId w:val="4"/>
  </w:num>
  <w:num w:numId="5" w16cid:durableId="374276303">
    <w:abstractNumId w:val="7"/>
  </w:num>
  <w:num w:numId="6" w16cid:durableId="362681923">
    <w:abstractNumId w:val="3"/>
  </w:num>
  <w:num w:numId="7" w16cid:durableId="1602496160">
    <w:abstractNumId w:val="2"/>
  </w:num>
  <w:num w:numId="8" w16cid:durableId="916599817">
    <w:abstractNumId w:val="1"/>
  </w:num>
  <w:num w:numId="9" w16cid:durableId="5153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A4CD9"/>
    <w:rsid w:val="00972C28"/>
    <w:rsid w:val="00AA1D8D"/>
    <w:rsid w:val="00B47730"/>
    <w:rsid w:val="00CB0664"/>
    <w:rsid w:val="00D949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4FC95C"/>
  <w14:defaultImageDpi w14:val="300"/>
  <w15:docId w15:val="{FBD4521D-6B83-417A-B93B-B2D34EB4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304</Words>
  <Characters>2154</Characters>
  <Application>Microsoft Office Word</Application>
  <DocSecurity>0</DocSecurity>
  <Lines>143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Sukhi M</cp:lastModifiedBy>
  <cp:revision>2</cp:revision>
  <dcterms:created xsi:type="dcterms:W3CDTF">2025-11-03T08:35:00Z</dcterms:created>
  <dcterms:modified xsi:type="dcterms:W3CDTF">2025-11-03T08:35:00Z</dcterms:modified>
  <cp:category/>
</cp:coreProperties>
</file>